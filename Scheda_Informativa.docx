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F89A" w14:textId="77777777" w:rsidR="004E7C92" w:rsidRDefault="00EA5F4B">
      <w:pPr>
        <w:spacing w:after="80"/>
      </w:pPr>
      <w:r>
        <w:rPr>
          <w:b/>
          <w:color w:val="1A365D"/>
          <w:sz w:val="40"/>
        </w:rPr>
        <w:t>SCHEDA INFORMATIVA SERVIZI E AMBITO DI INTERVENTO</w:t>
      </w:r>
    </w:p>
    <w:p w14:paraId="3C76F1B4" w14:textId="77777777" w:rsidR="004E7C92" w:rsidRDefault="00EA5F4B">
      <w:pPr>
        <w:spacing w:after="400"/>
      </w:pPr>
      <w:r>
        <w:rPr>
          <w:b/>
          <w:color w:val="4A5568"/>
        </w:rPr>
        <w:t xml:space="preserve">Servizio fornito da: </w:t>
      </w:r>
      <w:r>
        <w:t>Fabio Merello (Semplicemente Siti)</w:t>
      </w:r>
      <w:r>
        <w:br/>
      </w:r>
      <w:r>
        <w:rPr>
          <w:b/>
          <w:color w:val="4A5568"/>
        </w:rPr>
        <w:t xml:space="preserve">Inquadramento: </w:t>
      </w:r>
      <w:r>
        <w:t>Sviluppatore Web Freelance (Prestazione Occasionale)</w:t>
      </w:r>
    </w:p>
    <w:p w14:paraId="3A23645A" w14:textId="77777777" w:rsidR="004E7C92" w:rsidRDefault="004E7C92">
      <w:pPr>
        <w:pBdr>
          <w:bottom w:val="single" w:sz="12" w:space="1" w:color="1A365D"/>
        </w:pBdr>
        <w:spacing w:after="360"/>
      </w:pPr>
    </w:p>
    <w:p w14:paraId="7ACDA1FD" w14:textId="77777777" w:rsidR="004E7C92" w:rsidRDefault="00EA5F4B">
      <w:pPr>
        <w:keepNext/>
        <w:spacing w:before="280" w:after="160"/>
      </w:pPr>
      <w:r>
        <w:rPr>
          <w:b/>
          <w:color w:val="1A365D"/>
          <w:sz w:val="28"/>
        </w:rPr>
        <w:t>1. COSA FA "SEMPLICEMENTE SITI" (AMBITO DI INTERVENTO)</w:t>
      </w:r>
    </w:p>
    <w:p w14:paraId="3DCC6A2F" w14:textId="77777777" w:rsidR="004E7C92" w:rsidRDefault="00EA5F4B">
      <w:r>
        <w:t>Realizzo siti web statici, veloci, essenziali e perfettamente ottimizzati per la visione da smartphone e tablet, pensati su misura per le piccole attivita locali.</w:t>
      </w:r>
    </w:p>
    <w:p w14:paraId="66126FE7" w14:textId="77777777" w:rsidR="004E7C92" w:rsidRDefault="00EA5F4B">
      <w:pPr>
        <w:pStyle w:val="Puntoelenco"/>
        <w:spacing w:before="80" w:after="60"/>
      </w:pPr>
      <w:r>
        <w:rPr>
          <w:b/>
          <w:color w:val="4A5568"/>
        </w:rPr>
        <w:t xml:space="preserve">Sviluppo Web Su Misura: </w:t>
      </w:r>
    </w:p>
    <w:p w14:paraId="6C5BE128" w14:textId="77777777" w:rsidR="004E7C92" w:rsidRDefault="00EA5F4B">
      <w:pPr>
        <w:pStyle w:val="Puntoelenco2"/>
        <w:spacing w:before="40" w:after="40"/>
      </w:pPr>
      <w:r>
        <w:t>Progettazione e creazione del codice pulito (HTML5, CSS3, JavaScript Vanilla).</w:t>
      </w:r>
    </w:p>
    <w:p w14:paraId="1BD9BF7C" w14:textId="77777777" w:rsidR="004E7C92" w:rsidRDefault="00EA5F4B">
      <w:pPr>
        <w:pStyle w:val="Puntoelenco2"/>
        <w:spacing w:before="40" w:after="40"/>
      </w:pPr>
      <w:r>
        <w:t>Design moderno, responsive e ad altissima velocita di caricamento (senza framework pesanti).</w:t>
      </w:r>
    </w:p>
    <w:p w14:paraId="0B93A695" w14:textId="77777777" w:rsidR="004E7C92" w:rsidRDefault="00EA5F4B">
      <w:pPr>
        <w:pStyle w:val="Puntoelenco2"/>
        <w:spacing w:before="40" w:after="40"/>
      </w:pPr>
      <w:r>
        <w:t>Integrazione di pulsanti di conversione rapida (WhatsApp, chiamata diretta, mappa, link ai canali social).</w:t>
      </w:r>
    </w:p>
    <w:p w14:paraId="3A6A4DE3" w14:textId="77777777" w:rsidR="004E7C92" w:rsidRDefault="00EA5F4B">
      <w:pPr>
        <w:pStyle w:val="Puntoelenco"/>
        <w:spacing w:before="80" w:after="60"/>
      </w:pPr>
      <w:r>
        <w:rPr>
          <w:b/>
          <w:color w:val="4A5568"/>
        </w:rPr>
        <w:t xml:space="preserve">Totale Trasparenza e Proprieta al 100% (Zero Vincoli): </w:t>
      </w:r>
    </w:p>
    <w:p w14:paraId="1B3ADA4E" w14:textId="77777777" w:rsidR="004E7C92" w:rsidRDefault="00EA5F4B">
      <w:pPr>
        <w:pStyle w:val="Puntoelenco2"/>
        <w:spacing w:before="40" w:after="40"/>
      </w:pPr>
      <w:r>
        <w:t>Dominio su Aruba: Viene acquistato e registrato esclusivamente a nome del cliente. Il cliente e l'unico proprietario legale del proprio nome di dominio.</w:t>
      </w:r>
    </w:p>
    <w:p w14:paraId="3BD597D6" w14:textId="0763EA7D" w:rsidR="004E7C92" w:rsidRDefault="00EA5F4B">
      <w:pPr>
        <w:pStyle w:val="Puntoelenco2"/>
        <w:spacing w:before="40" w:after="40"/>
      </w:pPr>
      <w:r>
        <w:t xml:space="preserve">Hosting su GitHub Pages: Configurazione dello spazio web gratuito tramite account GitHub dedicato al cliente. Il cliente possiede e conserva il codice sorgente in totale autonomia, con zero canoni di hosting </w:t>
      </w:r>
      <w:proofErr w:type="spellStart"/>
      <w:r>
        <w:t>mensili</w:t>
      </w:r>
      <w:proofErr w:type="spellEnd"/>
      <w:r>
        <w:t xml:space="preserve"> o </w:t>
      </w:r>
      <w:proofErr w:type="spellStart"/>
      <w:r>
        <w:t>annuali</w:t>
      </w:r>
      <w:proofErr w:type="spellEnd"/>
      <w:r w:rsidR="00E64A80">
        <w:t>;</w:t>
      </w:r>
    </w:p>
    <w:p w14:paraId="75CCD968" w14:textId="455886C4" w:rsidR="003D3619" w:rsidRDefault="003D3619">
      <w:pPr>
        <w:pStyle w:val="Puntoelenco2"/>
        <w:spacing w:before="40" w:after="40"/>
      </w:pPr>
      <w:proofErr w:type="spellStart"/>
      <w:r>
        <w:t>Supporto</w:t>
      </w:r>
      <w:proofErr w:type="spellEnd"/>
      <w:r>
        <w:t xml:space="preserve"> SEO con </w:t>
      </w:r>
      <w:proofErr w:type="spellStart"/>
      <w:r>
        <w:t>strumento</w:t>
      </w:r>
      <w:proofErr w:type="spellEnd"/>
      <w:r>
        <w:t xml:space="preserve"> </w:t>
      </w:r>
      <w:proofErr w:type="spellStart"/>
      <w:r>
        <w:t>dedicato</w:t>
      </w:r>
      <w:proofErr w:type="spellEnd"/>
      <w:r w:rsidR="00E64A80">
        <w:t>.</w:t>
      </w:r>
    </w:p>
    <w:p w14:paraId="0C2EBABF" w14:textId="77777777" w:rsidR="004E7C92" w:rsidRDefault="00EA5F4B">
      <w:pPr>
        <w:pStyle w:val="Puntoelenco"/>
        <w:spacing w:before="80" w:after="60"/>
      </w:pPr>
      <w:r>
        <w:rPr>
          <w:b/>
          <w:color w:val="4A5568"/>
        </w:rPr>
        <w:t xml:space="preserve">Diagnosi Fabbisogni Legali e Integrazione Tecnico-Informatica: </w:t>
      </w:r>
    </w:p>
    <w:p w14:paraId="77BEE83B" w14:textId="77777777" w:rsidR="004E7C92" w:rsidRDefault="00EA5F4B">
      <w:pPr>
        <w:pStyle w:val="Puntoelenco2"/>
        <w:spacing w:before="40" w:after="40"/>
      </w:pPr>
      <w:r>
        <w:t>In base alla tipologia di sito realizzata (es. sito vetrina essenziale rispetto a un sito con mappe o tracciamenti), indico al cliente quali servizi legali/privacy sono strettamente necessari e quali no.</w:t>
      </w:r>
    </w:p>
    <w:p w14:paraId="71E01E22" w14:textId="77777777" w:rsidR="004E7C92" w:rsidRDefault="00EA5F4B">
      <w:pPr>
        <w:pStyle w:val="Puntoelenco2"/>
        <w:spacing w:before="40" w:after="40"/>
      </w:pPr>
      <w:r>
        <w:t>Una volta che il cliente si e registrato sulla piattaforma esterna consigliata (es. iubenda) e ha generato il proprio script, mi occupo dell'integrazione tecnica del codice all'interno delle pagine del sito.</w:t>
      </w:r>
    </w:p>
    <w:p w14:paraId="3DF1048C" w14:textId="77777777" w:rsidR="004E7C92" w:rsidRDefault="00EA5F4B">
      <w:pPr>
        <w:keepNext/>
        <w:spacing w:before="360" w:after="160"/>
      </w:pPr>
      <w:r>
        <w:rPr>
          <w:b/>
          <w:color w:val="1A365D"/>
          <w:sz w:val="28"/>
        </w:rPr>
        <w:t>2. COSA NON E INCLUSO E POSSIBILI SOLUZIONI</w:t>
      </w:r>
    </w:p>
    <w:p w14:paraId="624854FC" w14:textId="77777777" w:rsidR="004E7C92" w:rsidRDefault="00EA5F4B">
      <w:pPr>
        <w:spacing w:after="240"/>
      </w:pPr>
      <w:r>
        <w:t>Poiche l'attivita viene svolta in forma di prestazione occasionale (senza contratti di assistenza continuativa o canoni di manutenzione ricorrenti), alcune attivita specialistiche o continuative esulano dal servizio di sviluppo iniziale. Di seguito le specifiche su cio che non viene fornito direttamente e le relative soluzioni per il cliente:</w:t>
      </w:r>
    </w:p>
    <w:p w14:paraId="0BF1377E" w14:textId="77777777" w:rsidR="004E7C92" w:rsidRDefault="00EA5F4B">
      <w:pPr>
        <w:keepNext/>
        <w:spacing w:before="160" w:after="80"/>
      </w:pPr>
      <w:r>
        <w:rPr>
          <w:b/>
          <w:color w:val="4A5568"/>
          <w:sz w:val="24"/>
        </w:rPr>
        <w:lastRenderedPageBreak/>
        <w:t>2.1 Stesura Contenuti Legali, Privacy Policy e Consulenza GDPR</w:t>
      </w:r>
    </w:p>
    <w:p w14:paraId="3FEA9E7C" w14:textId="77777777" w:rsidR="004E7C92" w:rsidRDefault="00EA5F4B">
      <w:pPr>
        <w:pStyle w:val="Puntoelenco"/>
        <w:spacing w:after="60"/>
      </w:pPr>
      <w:r>
        <w:rPr>
          <w:b/>
        </w:rPr>
        <w:t xml:space="preserve">Cosa NON faccio: </w:t>
      </w:r>
      <w:r>
        <w:t>Non fornisco consulenza legale, non redigo testi legali di Privacy/Cookie Policy e non assumo il ruolo di responsabile della protezione dati.</w:t>
      </w:r>
    </w:p>
    <w:p w14:paraId="26CEE05A" w14:textId="77777777" w:rsidR="004E7C92" w:rsidRDefault="00EA5F4B">
      <w:pPr>
        <w:pStyle w:val="Puntoelenco"/>
        <w:spacing w:after="60"/>
      </w:pPr>
      <w:r>
        <w:rPr>
          <w:b/>
        </w:rPr>
        <w:t>Le Soluzioni per il Cliente:</w:t>
      </w:r>
    </w:p>
    <w:p w14:paraId="6981A659" w14:textId="77777777" w:rsidR="004E7C92" w:rsidRDefault="00EA5F4B">
      <w:pPr>
        <w:pStyle w:val="Puntoelenco2"/>
        <w:spacing w:after="40"/>
      </w:pPr>
      <w:r>
        <w:t>Piattaforme Automatiche SaaS (Scelta consigliata): Il cliente crea un account su piattaforme certificate come iubenda, Cookiebot o CookieYes. Tali piattaforme generano e mantengono aggiornata la Privacy Policy e il banner cookie GDPR. Una volta fornito lo script, lo integro io nel sito.</w:t>
      </w:r>
    </w:p>
    <w:p w14:paraId="2DD79361" w14:textId="77777777" w:rsidR="004E7C92" w:rsidRDefault="00EA5F4B">
      <w:pPr>
        <w:pStyle w:val="Puntoelenco2"/>
        <w:spacing w:after="40"/>
      </w:pPr>
      <w:r>
        <w:t>Consulenza Legale Specializzata: Per esigenze particolari o trattamenti dati complessi, si consiglia di consultare un legale esperto in diritto digitale o un consulente DPO.</w:t>
      </w:r>
    </w:p>
    <w:p w14:paraId="423DAB0F" w14:textId="77777777" w:rsidR="004E7C92" w:rsidRDefault="00EA5F4B">
      <w:pPr>
        <w:keepNext/>
        <w:spacing w:before="200" w:after="80"/>
      </w:pPr>
      <w:r>
        <w:rPr>
          <w:b/>
          <w:color w:val="4A5568"/>
          <w:sz w:val="24"/>
        </w:rPr>
        <w:t>2.2 Gestione dei Contenuti, Social Media e Manutenzione Continuativa</w:t>
      </w:r>
    </w:p>
    <w:p w14:paraId="52D8287A" w14:textId="77777777" w:rsidR="004E7C92" w:rsidRDefault="00EA5F4B">
      <w:pPr>
        <w:pStyle w:val="Puntoelenco"/>
        <w:spacing w:after="60"/>
      </w:pPr>
      <w:r>
        <w:rPr>
          <w:b/>
        </w:rPr>
        <w:t xml:space="preserve">Cosa NON faccio: </w:t>
      </w:r>
      <w:r>
        <w:t>Non offro servizi di Social Media Management, creazione di contenuti periodici (es. articoli di blog, scatti fotografici) o aggiornamenti continui e pianificati del sito.</w:t>
      </w:r>
    </w:p>
    <w:p w14:paraId="4995BBD8" w14:textId="77777777" w:rsidR="004E7C92" w:rsidRDefault="00EA5F4B">
      <w:pPr>
        <w:pStyle w:val="Puntoelenco"/>
        <w:spacing w:after="60"/>
      </w:pPr>
      <w:r>
        <w:rPr>
          <w:b/>
        </w:rPr>
        <w:t>Le Soluzioni per il Cliente:</w:t>
      </w:r>
    </w:p>
    <w:p w14:paraId="10541A0C" w14:textId="77777777" w:rsidR="004E7C92" w:rsidRDefault="00EA5F4B">
      <w:pPr>
        <w:pStyle w:val="Puntoelenco2"/>
        <w:spacing w:after="40"/>
      </w:pPr>
      <w:r>
        <w:t>Piattaforme Freelance / Professionisti di Zona: Per la gestione quotidiana dei social o campagne pubblicitarie, il cliente puo individuare un Social Media Manager o un tecnico informatico su piattaforme come ProntoPro, Fiverr o Freelancer.</w:t>
      </w:r>
    </w:p>
    <w:p w14:paraId="05780A44" w14:textId="77777777" w:rsidR="004E7C92" w:rsidRDefault="00EA5F4B">
      <w:pPr>
        <w:pStyle w:val="Puntoelenco2"/>
        <w:spacing w:after="40"/>
      </w:pPr>
      <w:r>
        <w:t>Interventi a Richiesta: Modifiche sostanziali, restyling o aggiornamenti futuri potranno essere valutati e concordati come singole prestazioni occasionali estemporanee, previa verifica di fattibilita e preventivo dedicato.</w:t>
      </w:r>
    </w:p>
    <w:p w14:paraId="692E8640" w14:textId="77777777" w:rsidR="004E7C92" w:rsidRDefault="00EA5F4B">
      <w:pPr>
        <w:keepNext/>
        <w:spacing w:before="360" w:after="160"/>
      </w:pPr>
      <w:r>
        <w:rPr>
          <w:b/>
          <w:color w:val="1A365D"/>
          <w:sz w:val="28"/>
        </w:rPr>
        <w:t>3. GUIDA OPERATIVA RAPIDA PER IL CLIENTE: ADEGUAMENTO PRIVACY (iubenda)</w:t>
      </w:r>
    </w:p>
    <w:p w14:paraId="38E14441" w14:textId="77777777" w:rsidR="004E7C92" w:rsidRDefault="00EA5F4B">
      <w:pPr>
        <w:spacing w:after="120"/>
      </w:pPr>
      <w:r>
        <w:t>Per garantire la conformita al GDPR in modo semplice e automatizzato:</w:t>
      </w:r>
    </w:p>
    <w:p w14:paraId="350446E2" w14:textId="77777777" w:rsidR="004E7C92" w:rsidRDefault="00EA5F4B">
      <w:pPr>
        <w:spacing w:before="40" w:after="60"/>
        <w:ind w:left="360"/>
      </w:pPr>
      <w:r>
        <w:rPr>
          <w:b/>
          <w:color w:val="4A5568"/>
        </w:rPr>
        <w:t xml:space="preserve">1. Registrazione: </w:t>
      </w:r>
      <w:r>
        <w:t>Crea un account su iubenda.com con l'e-mail della tua attivita.</w:t>
      </w:r>
    </w:p>
    <w:p w14:paraId="00201AB5" w14:textId="77777777" w:rsidR="004E7C92" w:rsidRDefault="00EA5F4B">
      <w:pPr>
        <w:spacing w:before="40" w:after="60"/>
        <w:ind w:left="360"/>
      </w:pPr>
      <w:r>
        <w:rPr>
          <w:b/>
          <w:color w:val="4A5568"/>
        </w:rPr>
        <w:t xml:space="preserve">2. Generazione: </w:t>
      </w:r>
      <w:r>
        <w:t>Inserisci il tuo nome di dominio (es. www.nomeattivita.it) e seleziona i servizi attivi nel sito (es. Modulo di contatto, WhatsApp, Google Maps).</w:t>
      </w:r>
    </w:p>
    <w:p w14:paraId="6AAD339F" w14:textId="77777777" w:rsidR="004E7C92" w:rsidRDefault="00EA5F4B">
      <w:pPr>
        <w:spacing w:before="40" w:after="60"/>
        <w:ind w:left="360"/>
      </w:pPr>
      <w:r>
        <w:rPr>
          <w:b/>
          <w:color w:val="4A5568"/>
        </w:rPr>
        <w:t xml:space="preserve">3. Consegna dello Script: </w:t>
      </w:r>
      <w:r>
        <w:t>Nella sezione "Integrazione", copia il codice script generato e inviamelo via e-mail o WhatsApp.</w:t>
      </w:r>
    </w:p>
    <w:p w14:paraId="11A23880" w14:textId="77777777" w:rsidR="004E7C92" w:rsidRDefault="00EA5F4B">
      <w:pPr>
        <w:spacing w:before="40" w:after="60"/>
        <w:ind w:left="360"/>
      </w:pPr>
      <w:r>
        <w:rPr>
          <w:b/>
          <w:color w:val="4A5568"/>
        </w:rPr>
        <w:t xml:space="preserve">4. Attivazione: </w:t>
      </w:r>
      <w:r>
        <w:t>Inseriro lo script all'interno del codice del sito senza alcun costo aggiuntivo.</w:t>
      </w:r>
    </w:p>
    <w:p w14:paraId="175E5148" w14:textId="77777777" w:rsidR="004E7C92" w:rsidRDefault="00EA5F4B">
      <w:pPr>
        <w:keepNext/>
        <w:spacing w:before="360" w:after="160"/>
      </w:pPr>
      <w:r>
        <w:rPr>
          <w:b/>
          <w:color w:val="1A365D"/>
          <w:sz w:val="28"/>
        </w:rPr>
        <w:t>4. DOMANDE FREQUENTI (FAQ)</w:t>
      </w:r>
    </w:p>
    <w:p w14:paraId="1860F546" w14:textId="77777777" w:rsidR="004E7C92" w:rsidRDefault="00EA5F4B">
      <w:pPr>
        <w:spacing w:before="80" w:after="40"/>
        <w:ind w:left="360"/>
      </w:pPr>
      <w:r>
        <w:rPr>
          <w:b/>
          <w:color w:val="4A5568"/>
        </w:rPr>
        <w:t>Q: Il sito ha costi nascosti o canoni mensili?</w:t>
      </w:r>
    </w:p>
    <w:p w14:paraId="5AAE4828" w14:textId="77777777" w:rsidR="004E7C92" w:rsidRDefault="00EA5F4B">
      <w:pPr>
        <w:spacing w:after="120"/>
        <w:ind w:left="720"/>
      </w:pPr>
      <w:r>
        <w:t>A: No. L'unico costo ricorrente e il rinnovo annuale del dominio su Aruba (circa 10-15 euro/anno), pagato dal cliente direttamente ad Aruba. L'hosting su GitHub Pages e gratuito.</w:t>
      </w:r>
    </w:p>
    <w:p w14:paraId="6B131C8A" w14:textId="77777777" w:rsidR="004E7C92" w:rsidRDefault="00EA5F4B">
      <w:pPr>
        <w:spacing w:before="80" w:after="40"/>
        <w:ind w:left="360"/>
      </w:pPr>
      <w:r>
        <w:rPr>
          <w:b/>
          <w:color w:val="4A5568"/>
        </w:rPr>
        <w:t>Q: Chi e il proprietario del sito?</w:t>
      </w:r>
    </w:p>
    <w:p w14:paraId="573ADD8E" w14:textId="77777777" w:rsidR="004E7C92" w:rsidRDefault="00EA5F4B">
      <w:pPr>
        <w:spacing w:after="120"/>
        <w:ind w:left="720"/>
      </w:pPr>
      <w:r>
        <w:lastRenderedPageBreak/>
        <w:t>A: Il cliente e proprietario al 100% sia del dominio sia del codice sorgente presente sul proprio account GitHub.</w:t>
      </w:r>
    </w:p>
    <w:p w14:paraId="4F549D30" w14:textId="77777777" w:rsidR="00EA5F4B" w:rsidRDefault="00EA5F4B"/>
    <w:sectPr w:rsidR="00EA5F4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269043">
    <w:abstractNumId w:val="8"/>
  </w:num>
  <w:num w:numId="2" w16cid:durableId="938104822">
    <w:abstractNumId w:val="6"/>
  </w:num>
  <w:num w:numId="3" w16cid:durableId="1350369342">
    <w:abstractNumId w:val="5"/>
  </w:num>
  <w:num w:numId="4" w16cid:durableId="324939803">
    <w:abstractNumId w:val="4"/>
  </w:num>
  <w:num w:numId="5" w16cid:durableId="452988445">
    <w:abstractNumId w:val="7"/>
  </w:num>
  <w:num w:numId="6" w16cid:durableId="1612592605">
    <w:abstractNumId w:val="3"/>
  </w:num>
  <w:num w:numId="7" w16cid:durableId="241647615">
    <w:abstractNumId w:val="2"/>
  </w:num>
  <w:num w:numId="8" w16cid:durableId="250623582">
    <w:abstractNumId w:val="1"/>
  </w:num>
  <w:num w:numId="9" w16cid:durableId="82590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E95"/>
    <w:rsid w:val="0029639D"/>
    <w:rsid w:val="00326F90"/>
    <w:rsid w:val="003D3619"/>
    <w:rsid w:val="004E7C92"/>
    <w:rsid w:val="00AA1D8D"/>
    <w:rsid w:val="00AC6180"/>
    <w:rsid w:val="00B47730"/>
    <w:rsid w:val="00CB0664"/>
    <w:rsid w:val="00E415BD"/>
    <w:rsid w:val="00E64A80"/>
    <w:rsid w:val="00EA5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ECF55F9-0456-4A89-B0C2-BAFEFD3F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color w:val="2D374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Merello</cp:lastModifiedBy>
  <cp:revision>4</cp:revision>
  <dcterms:created xsi:type="dcterms:W3CDTF">2013-12-23T23:15:00Z</dcterms:created>
  <dcterms:modified xsi:type="dcterms:W3CDTF">2026-10-20T06:53:00Z</dcterms:modified>
  <cp:category/>
</cp:coreProperties>
</file>